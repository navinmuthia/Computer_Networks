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PRACTICAL – 7</w:t>
      </w:r>
    </w:p>
    <w:p>
      <w:r>
        <w:rPr>
          <w:b/>
        </w:rPr>
        <w:t>AIM</w:t>
      </w:r>
      <w:r>
        <w:br/>
        <w:t>To write a program to implement flow control at the data link layer using the Sliding Window Protocol and simulate the flow of frames from one node to another.</w:t>
      </w:r>
    </w:p>
    <w:p>
      <w:r>
        <w:rPr>
          <w:b/>
        </w:rPr>
        <w:t>OBSERVATION</w:t>
      </w:r>
      <w:r>
        <w:br/>
        <w:t>The Sliding Window Protocol was implemented to control the flow of frames between a sender and receiver. The message is divided into frames, with one character in each frame. The sender transmits frames according to the specified window size. The receiver checks the frame number and sends an ACK if the frame is correct. If an incorrect frame is received, a NACK is generated and the frame is retransmitted.</w:t>
      </w:r>
    </w:p>
    <w:p>
      <w:r>
        <w:rPr>
          <w:b/>
        </w:rPr>
        <w:t>PROGRAM (C)</w:t>
      </w:r>
    </w:p>
    <w:p>
      <w:pPr>
        <w:ind w:left="360"/>
      </w:pPr>
      <w:r>
        <w:rPr>
          <w:rFonts w:ascii="Courier New" w:hAnsi="Courier New"/>
          <w:sz w:val="18"/>
        </w:rPr>
        <w:t>#include &lt;stdio.h&gt;</w:t>
        <w:br/>
        <w:t>#include &lt;string.h&gt;</w:t>
        <w:br/>
        <w:br/>
        <w:t>int main() {</w:t>
        <w:br/>
        <w:t xml:space="preserve">    char msg[50];</w:t>
        <w:br/>
        <w:t xml:space="preserve">    int w, i, j, n;</w:t>
        <w:br/>
        <w:br/>
        <w:t xml:space="preserve">    printf("Enter window size: ");</w:t>
        <w:br/>
        <w:t xml:space="preserve">    scanf("%d", &amp;w);</w:t>
        <w:br/>
        <w:br/>
        <w:t xml:space="preserve">    printf("Enter message: ");</w:t>
        <w:br/>
        <w:t xml:space="preserve">    scanf("%s", msg);</w:t>
        <w:br/>
        <w:br/>
        <w:t xml:space="preserve">    n = strlen(msg);</w:t>
        <w:br/>
        <w:br/>
        <w:t xml:space="preserve">    for (i = 0; i &lt; n; i += w) {</w:t>
        <w:br/>
        <w:t xml:space="preserve">        printf("\nSender Buffer:\n");</w:t>
        <w:br/>
        <w:br/>
        <w:t xml:space="preserve">        for (j = i; j &lt; i + w &amp;&amp; j &lt; n; j++)</w:t>
        <w:br/>
        <w:t xml:space="preserve">            printf("Frame %d : %c\n", j + 1, msg[j]);</w:t>
        <w:br/>
        <w:br/>
        <w:t xml:space="preserve">        printf("Receiver: ");</w:t>
        <w:br/>
        <w:t xml:space="preserve">        for (j = i; j &lt; i + w &amp;&amp; j &lt; n; j++)</w:t>
        <w:br/>
        <w:t xml:space="preserve">            printf("ACK %d ", j + 1);</w:t>
        <w:br/>
        <w:br/>
        <w:t xml:space="preserve">        printf("\n");</w:t>
        <w:br/>
        <w:t xml:space="preserve">    }</w:t>
        <w:br/>
        <w:br/>
        <w:t xml:space="preserve">    printf("\nMessage transmitted successfully.\n");</w:t>
        <w:br/>
        <w:t xml:space="preserve">    return 0;</w:t>
        <w:br/>
        <w:t>}</w:t>
      </w:r>
    </w:p>
    <w:p>
      <w:r>
        <w:rPr>
          <w:b/>
        </w:rPr>
        <w:t>INPUT</w:t>
      </w:r>
      <w:r>
        <w:br/>
        <w:t>Window Size: 3</w:t>
        <w:br/>
        <w:t>Text Message: HELLO</w:t>
      </w:r>
    </w:p>
    <w:p>
      <w:r>
        <w:rPr>
          <w:b/>
        </w:rPr>
        <w:t>OUTPUT</w:t>
      </w:r>
      <w:r>
        <w:br/>
        <w:br/>
        <w:t>Sender Buffer:</w:t>
        <w:br/>
        <w:t>Frame 1 : H</w:t>
        <w:br/>
        <w:t>Frame 2 : E</w:t>
        <w:br/>
        <w:t>Frame 3 : L</w:t>
        <w:br/>
        <w:t>Receiver: ACK 1 ACK 2 ACK 3</w:t>
        <w:br/>
        <w:br/>
        <w:t>Sender Buffer:</w:t>
        <w:br/>
        <w:t>Frame 4 : L</w:t>
        <w:br/>
        <w:t>Frame 5 : O</w:t>
        <w:br/>
        <w:t>Receiver: ACK 4 ACK 5</w:t>
        <w:br/>
        <w:br/>
        <w:t>Message transmitted successfully.</w:t>
      </w:r>
    </w:p>
    <w:p>
      <w:r>
        <w:rPr>
          <w:b/>
        </w:rPr>
        <w:t>ERROR VERIFICATION</w:t>
      </w:r>
      <w:r>
        <w:br/>
        <w:t>An error can be verified by manually changing a frame number or ACK number in the buffer file. The receiver then identifies the unexpected frame and a NACK is generated according to the experiment requirement.</w:t>
      </w:r>
    </w:p>
    <w:p>
      <w:r>
        <w:rPr>
          <w:b/>
        </w:rPr>
        <w:t>RESULT</w:t>
      </w:r>
      <w:r>
        <w:br/>
        <w:t>Thus, the Sliding Window Protocol was successfully implemented to control the flow of frames between the sender and receiver using acknowledgements.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