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373D" w:rsidRDefault="00D57CDD">
      <w:pPr>
        <w:jc w:val="center"/>
      </w:pPr>
      <w:r>
        <w:rPr>
          <w:b/>
          <w:sz w:val="30"/>
        </w:rPr>
        <w:t xml:space="preserve"> </w:t>
      </w:r>
      <w:r w:rsidR="00D33BBE">
        <w:rPr>
          <w:b/>
          <w:sz w:val="30"/>
        </w:rPr>
        <w:t xml:space="preserve">      </w:t>
      </w:r>
      <w:bookmarkStart w:id="0" w:name="_GoBack"/>
      <w:bookmarkEnd w:id="0"/>
      <w:r w:rsidR="00F71336">
        <w:rPr>
          <w:b/>
          <w:sz w:val="30"/>
        </w:rPr>
        <w:t>CS23532 – COMPUTER NETWORKS LAB</w:t>
      </w:r>
    </w:p>
    <w:p w:rsidR="000D373D" w:rsidRDefault="00F71336">
      <w:pPr>
        <w:jc w:val="center"/>
      </w:pPr>
      <w:r>
        <w:rPr>
          <w:b/>
          <w:sz w:val="28"/>
        </w:rPr>
        <w:t>PRACTICAL – 6</w:t>
      </w:r>
      <w:r>
        <w:rPr>
          <w:b/>
          <w:sz w:val="28"/>
        </w:rPr>
        <w:br/>
        <w:t>ERROR DETECTION AND CORRECTION USING HAMMING CODE</w:t>
      </w:r>
    </w:p>
    <w:p w:rsidR="000D373D" w:rsidRDefault="00F71336">
      <w:pPr>
        <w:pStyle w:val="Heading1"/>
      </w:pPr>
      <w:r>
        <w:t>AIM</w:t>
      </w:r>
    </w:p>
    <w:p w:rsidR="000D373D" w:rsidRDefault="00F71336">
      <w:r>
        <w:t>To write a program to implement error detection and correction using the Hamming code concept, perform a test run with an input data stream, and verify the</w:t>
      </w:r>
      <w:r>
        <w:t xml:space="preserve"> error-correction feature.</w:t>
      </w:r>
    </w:p>
    <w:p w:rsidR="000D373D" w:rsidRDefault="00F71336">
      <w:pPr>
        <w:pStyle w:val="Heading1"/>
      </w:pPr>
      <w:r>
        <w:t>THEORY</w:t>
      </w:r>
    </w:p>
    <w:p w:rsidR="000D373D" w:rsidRDefault="00F71336">
      <w:r>
        <w:t>Hamming code is a set of error-correction codes used to detect and correct errors that can occur when data is transmitted from a sender to a receiver. The technique was developed by R. W. Hamming. Redundant (parity) bits a</w:t>
      </w:r>
      <w:r>
        <w:t>re inserted into the binary data so that the receiver can determine whether an error has occurred and, for a single-bit error, identify its position.</w:t>
      </w:r>
    </w:p>
    <w:p w:rsidR="000D373D" w:rsidRDefault="00F71336">
      <w:pPr>
        <w:pStyle w:val="Heading1"/>
      </w:pPr>
      <w:r>
        <w:t>SENDER PROGRAM – REQUIRED FEATURES</w:t>
      </w:r>
    </w:p>
    <w:p w:rsidR="000D373D" w:rsidRDefault="00F71336">
      <w:pPr>
        <w:pStyle w:val="ListNumber"/>
      </w:pPr>
      <w:r>
        <w:t>Accept a text input of any length.</w:t>
      </w:r>
    </w:p>
    <w:p w:rsidR="000D373D" w:rsidRDefault="00F71336">
      <w:pPr>
        <w:pStyle w:val="ListNumber"/>
      </w:pPr>
      <w:r>
        <w:t>Convert the input text into binary.</w:t>
      </w:r>
    </w:p>
    <w:p w:rsidR="000D373D" w:rsidRDefault="00F71336">
      <w:pPr>
        <w:pStyle w:val="ListNumber"/>
      </w:pPr>
      <w:r>
        <w:t>Apply the Hamming code concept to the binary data and add redundant bits.</w:t>
      </w:r>
    </w:p>
    <w:p w:rsidR="000D373D" w:rsidRDefault="00F71336">
      <w:pPr>
        <w:pStyle w:val="ListNumber"/>
      </w:pPr>
      <w:r>
        <w:t>Save the resulting encoded data in a file named channel.</w:t>
      </w:r>
    </w:p>
    <w:p w:rsidR="000D373D" w:rsidRDefault="00F71336">
      <w:pPr>
        <w:pStyle w:val="Heading1"/>
      </w:pPr>
      <w:r>
        <w:t>RECEIVER PROGRAM – REQUIRED FEATURES</w:t>
      </w:r>
    </w:p>
    <w:p w:rsidR="000D373D" w:rsidRDefault="00F71336">
      <w:pPr>
        <w:pStyle w:val="ListNumber"/>
      </w:pPr>
      <w:r>
        <w:t>Read the encoded data from the channel file.</w:t>
      </w:r>
    </w:p>
    <w:p w:rsidR="000D373D" w:rsidRDefault="00F71336">
      <w:pPr>
        <w:pStyle w:val="ListNumber"/>
      </w:pPr>
      <w:r>
        <w:t>Apply Hamming-code checking to the received</w:t>
      </w:r>
      <w:r>
        <w:t xml:space="preserve"> binary data.</w:t>
      </w:r>
    </w:p>
    <w:p w:rsidR="000D373D" w:rsidRDefault="00F71336">
      <w:pPr>
        <w:pStyle w:val="ListNumber"/>
      </w:pPr>
      <w:r>
        <w:t>If an error is detected, display the position of the error.</w:t>
      </w:r>
    </w:p>
    <w:p w:rsidR="000D373D" w:rsidRDefault="00F71336">
      <w:pPr>
        <w:pStyle w:val="ListNumber"/>
      </w:pPr>
      <w:r>
        <w:t>Otherwise, remove the redundant bits, convert the binary data to ASCII/text and display the output.</w:t>
      </w:r>
    </w:p>
    <w:p w:rsidR="000D373D" w:rsidRDefault="00F71336">
      <w:pPr>
        <w:pStyle w:val="Heading1"/>
      </w:pPr>
      <w:r>
        <w:t>ALGORITHM</w:t>
      </w:r>
    </w:p>
    <w:p w:rsidR="000D373D" w:rsidRDefault="00F71336">
      <w:pPr>
        <w:pStyle w:val="ListNumber"/>
      </w:pPr>
      <w:r>
        <w:t>Read the text message at the sender.</w:t>
      </w:r>
    </w:p>
    <w:p w:rsidR="000D373D" w:rsidRDefault="00F71336">
      <w:pPr>
        <w:pStyle w:val="ListNumber"/>
      </w:pPr>
      <w:r>
        <w:t>Convert every character into its 8-</w:t>
      </w:r>
      <w:r>
        <w:t>bit binary representation.</w:t>
      </w:r>
    </w:p>
    <w:p w:rsidR="000D373D" w:rsidRDefault="00F71336">
      <w:pPr>
        <w:pStyle w:val="ListNumber"/>
      </w:pPr>
      <w:r>
        <w:t>For each data block, determine the number of parity bits required so that 2^r ≥ m + r + 1, where m is the number of data bits and r is the number of parity bits.</w:t>
      </w:r>
    </w:p>
    <w:p w:rsidR="000D373D" w:rsidRDefault="00F71336">
      <w:pPr>
        <w:pStyle w:val="ListNumber"/>
      </w:pPr>
      <w:r>
        <w:t>Insert parity bits at positions 1, 2, 4, 8, ... and calculate their</w:t>
      </w:r>
      <w:r>
        <w:t xml:space="preserve"> values using even parity.</w:t>
      </w:r>
    </w:p>
    <w:p w:rsidR="000D373D" w:rsidRDefault="00F71336">
      <w:pPr>
        <w:pStyle w:val="ListNumber"/>
      </w:pPr>
      <w:r>
        <w:t>Write the Hamming-encoded bit stream to the channel file.</w:t>
      </w:r>
    </w:p>
    <w:p w:rsidR="000D373D" w:rsidRDefault="00F71336">
      <w:pPr>
        <w:pStyle w:val="ListNumber"/>
      </w:pPr>
      <w:r>
        <w:t>At the receiver, read the encoded stream from channel.</w:t>
      </w:r>
    </w:p>
    <w:p w:rsidR="000D373D" w:rsidRDefault="00F71336">
      <w:pPr>
        <w:pStyle w:val="ListNumber"/>
      </w:pPr>
      <w:r>
        <w:t>Recalculate the parity checks and form the syndrome.</w:t>
      </w:r>
    </w:p>
    <w:p w:rsidR="000D373D" w:rsidRDefault="00F71336">
      <w:pPr>
        <w:pStyle w:val="ListNumber"/>
      </w:pPr>
      <w:r>
        <w:t xml:space="preserve">If the syndrome is non-zero, its value gives the position of a </w:t>
      </w:r>
      <w:r>
        <w:t>single-bit error; correct that bit.</w:t>
      </w:r>
    </w:p>
    <w:p w:rsidR="000D373D" w:rsidRDefault="00F71336">
      <w:pPr>
        <w:pStyle w:val="ListNumber"/>
      </w:pPr>
      <w:r>
        <w:t>Remove the parity bits and convert the remaining 8-bit groups back to characters.</w:t>
      </w:r>
    </w:p>
    <w:p w:rsidR="000D373D" w:rsidRDefault="00F71336">
      <w:pPr>
        <w:pStyle w:val="ListNumber"/>
      </w:pPr>
      <w:r>
        <w:t>Display the recovered message.</w:t>
      </w:r>
    </w:p>
    <w:p w:rsidR="000D373D" w:rsidRDefault="00F71336">
      <w:pPr>
        <w:pStyle w:val="Heading1"/>
      </w:pPr>
      <w:r>
        <w:lastRenderedPageBreak/>
        <w:t>SAMPLE PYTHON IMPLEMENTATION</w:t>
      </w:r>
    </w:p>
    <w:p w:rsidR="000D373D" w:rsidRDefault="00F71336">
      <w:r>
        <w:rPr>
          <w:rFonts w:ascii="Courier New" w:hAnsi="Courier New"/>
          <w:sz w:val="17"/>
        </w:rPr>
        <w:t># Sender + Receiver demonstration of Hamming(12,8)-style blocks</w:t>
      </w:r>
      <w:r>
        <w:rPr>
          <w:rFonts w:ascii="Courier New" w:hAnsi="Courier New"/>
          <w:sz w:val="17"/>
        </w:rPr>
        <w:br/>
        <w:t xml:space="preserve"># Uses even </w:t>
      </w:r>
      <w:r>
        <w:rPr>
          <w:rFonts w:ascii="Courier New" w:hAnsi="Courier New"/>
          <w:sz w:val="17"/>
        </w:rPr>
        <w:t>parity and corrects a single-bit error in each 12-bit block.</w:t>
      </w:r>
      <w:r>
        <w:rPr>
          <w:rFonts w:ascii="Courier New" w:hAnsi="Courier New"/>
          <w:sz w:val="17"/>
        </w:rPr>
        <w:br/>
      </w:r>
      <w:r>
        <w:rPr>
          <w:rFonts w:ascii="Courier New" w:hAnsi="Courier New"/>
          <w:sz w:val="17"/>
        </w:rPr>
        <w:br/>
        <w:t>def encode_byte(bits8):</w:t>
      </w:r>
      <w:r>
        <w:rPr>
          <w:rFonts w:ascii="Courier New" w:hAnsi="Courier New"/>
          <w:sz w:val="17"/>
        </w:rPr>
        <w:br/>
        <w:t xml:space="preserve">    data = [int(b) for b in bits8]</w:t>
      </w:r>
      <w:r>
        <w:rPr>
          <w:rFonts w:ascii="Courier New" w:hAnsi="Courier New"/>
          <w:sz w:val="17"/>
        </w:rPr>
        <w:br/>
        <w:t xml:space="preserve">    code = [0] * 13                 # positions 1..12</w:t>
      </w:r>
      <w:r>
        <w:rPr>
          <w:rFonts w:ascii="Courier New" w:hAnsi="Courier New"/>
          <w:sz w:val="17"/>
        </w:rPr>
        <w:br/>
        <w:t xml:space="preserve">    data_pos = [3, 5, 6, 7, 9, 10, 11, 12]</w:t>
      </w:r>
      <w:r>
        <w:rPr>
          <w:rFonts w:ascii="Courier New" w:hAnsi="Courier New"/>
          <w:sz w:val="17"/>
        </w:rPr>
        <w:br/>
        <w:t xml:space="preserve">    for p, b in zip(data_pos, data):</w:t>
      </w:r>
      <w:r>
        <w:rPr>
          <w:rFonts w:ascii="Courier New" w:hAnsi="Courier New"/>
          <w:sz w:val="17"/>
        </w:rPr>
        <w:br/>
        <w:t xml:space="preserve"> </w:t>
      </w:r>
      <w:r>
        <w:rPr>
          <w:rFonts w:ascii="Courier New" w:hAnsi="Courier New"/>
          <w:sz w:val="17"/>
        </w:rPr>
        <w:t xml:space="preserve">       code[p] = b</w:t>
      </w:r>
      <w:r>
        <w:rPr>
          <w:rFonts w:ascii="Courier New" w:hAnsi="Courier New"/>
          <w:sz w:val="17"/>
        </w:rPr>
        <w:br/>
      </w:r>
      <w:r>
        <w:rPr>
          <w:rFonts w:ascii="Courier New" w:hAnsi="Courier New"/>
          <w:sz w:val="17"/>
        </w:rPr>
        <w:br/>
        <w:t xml:space="preserve">    # parity positions: 1, 2, 4, 8</w:t>
      </w:r>
      <w:r>
        <w:rPr>
          <w:rFonts w:ascii="Courier New" w:hAnsi="Courier New"/>
          <w:sz w:val="17"/>
        </w:rPr>
        <w:br/>
        <w:t xml:space="preserve">    for p in [1, 2, 4, 8]:</w:t>
      </w:r>
      <w:r>
        <w:rPr>
          <w:rFonts w:ascii="Courier New" w:hAnsi="Courier New"/>
          <w:sz w:val="17"/>
        </w:rPr>
        <w:br/>
        <w:t xml:space="preserve">        parity = 0</w:t>
      </w:r>
      <w:r>
        <w:rPr>
          <w:rFonts w:ascii="Courier New" w:hAnsi="Courier New"/>
          <w:sz w:val="17"/>
        </w:rPr>
        <w:br/>
        <w:t xml:space="preserve">        for i in range(1, 13):</w:t>
      </w:r>
      <w:r>
        <w:rPr>
          <w:rFonts w:ascii="Courier New" w:hAnsi="Courier New"/>
          <w:sz w:val="17"/>
        </w:rPr>
        <w:br/>
        <w:t xml:space="preserve">            if i &amp; p and i != p:</w:t>
      </w:r>
      <w:r>
        <w:rPr>
          <w:rFonts w:ascii="Courier New" w:hAnsi="Courier New"/>
          <w:sz w:val="17"/>
        </w:rPr>
        <w:br/>
        <w:t xml:space="preserve">                parity ^= code[i]</w:t>
      </w:r>
      <w:r>
        <w:rPr>
          <w:rFonts w:ascii="Courier New" w:hAnsi="Courier New"/>
          <w:sz w:val="17"/>
        </w:rPr>
        <w:br/>
        <w:t xml:space="preserve">        code[p] = parity</w:t>
      </w:r>
      <w:r>
        <w:rPr>
          <w:rFonts w:ascii="Courier New" w:hAnsi="Courier New"/>
          <w:sz w:val="17"/>
        </w:rPr>
        <w:br/>
        <w:t xml:space="preserve">    return ''.join(str(code[i]) </w:t>
      </w:r>
      <w:r>
        <w:rPr>
          <w:rFonts w:ascii="Courier New" w:hAnsi="Courier New"/>
          <w:sz w:val="17"/>
        </w:rPr>
        <w:t>for i in range(1, 13))</w:t>
      </w:r>
      <w:r>
        <w:rPr>
          <w:rFonts w:ascii="Courier New" w:hAnsi="Courier New"/>
          <w:sz w:val="17"/>
        </w:rPr>
        <w:br/>
      </w:r>
      <w:r>
        <w:rPr>
          <w:rFonts w:ascii="Courier New" w:hAnsi="Courier New"/>
          <w:sz w:val="17"/>
        </w:rPr>
        <w:br/>
        <w:t>def decode_block(block):</w:t>
      </w:r>
      <w:r>
        <w:rPr>
          <w:rFonts w:ascii="Courier New" w:hAnsi="Courier New"/>
          <w:sz w:val="17"/>
        </w:rPr>
        <w:br/>
        <w:t xml:space="preserve">    code = [0] + [int(b) for b in block]</w:t>
      </w:r>
      <w:r>
        <w:rPr>
          <w:rFonts w:ascii="Courier New" w:hAnsi="Courier New"/>
          <w:sz w:val="17"/>
        </w:rPr>
        <w:br/>
        <w:t xml:space="preserve">    syndrome = 0</w:t>
      </w:r>
      <w:r>
        <w:rPr>
          <w:rFonts w:ascii="Courier New" w:hAnsi="Courier New"/>
          <w:sz w:val="17"/>
        </w:rPr>
        <w:br/>
        <w:t xml:space="preserve">    for p in [1, 2, 4, 8]:</w:t>
      </w:r>
      <w:r>
        <w:rPr>
          <w:rFonts w:ascii="Courier New" w:hAnsi="Courier New"/>
          <w:sz w:val="17"/>
        </w:rPr>
        <w:br/>
        <w:t xml:space="preserve">        parity = 0</w:t>
      </w:r>
      <w:r>
        <w:rPr>
          <w:rFonts w:ascii="Courier New" w:hAnsi="Courier New"/>
          <w:sz w:val="17"/>
        </w:rPr>
        <w:br/>
        <w:t xml:space="preserve">        for i in range(1, 13):</w:t>
      </w:r>
      <w:r>
        <w:rPr>
          <w:rFonts w:ascii="Courier New" w:hAnsi="Courier New"/>
          <w:sz w:val="17"/>
        </w:rPr>
        <w:br/>
        <w:t xml:space="preserve">            if i &amp; p:</w:t>
      </w:r>
      <w:r>
        <w:rPr>
          <w:rFonts w:ascii="Courier New" w:hAnsi="Courier New"/>
          <w:sz w:val="17"/>
        </w:rPr>
        <w:br/>
        <w:t xml:space="preserve">                parity ^= code[i]</w:t>
      </w:r>
      <w:r>
        <w:rPr>
          <w:rFonts w:ascii="Courier New" w:hAnsi="Courier New"/>
          <w:sz w:val="17"/>
        </w:rPr>
        <w:br/>
        <w:t xml:space="preserve">        if parit</w:t>
      </w:r>
      <w:r>
        <w:rPr>
          <w:rFonts w:ascii="Courier New" w:hAnsi="Courier New"/>
          <w:sz w:val="17"/>
        </w:rPr>
        <w:t>y:</w:t>
      </w:r>
      <w:r>
        <w:rPr>
          <w:rFonts w:ascii="Courier New" w:hAnsi="Courier New"/>
          <w:sz w:val="17"/>
        </w:rPr>
        <w:br/>
        <w:t xml:space="preserve">            syndrome += p</w:t>
      </w:r>
      <w:r>
        <w:rPr>
          <w:rFonts w:ascii="Courier New" w:hAnsi="Courier New"/>
          <w:sz w:val="17"/>
        </w:rPr>
        <w:br/>
      </w:r>
      <w:r>
        <w:rPr>
          <w:rFonts w:ascii="Courier New" w:hAnsi="Courier New"/>
          <w:sz w:val="17"/>
        </w:rPr>
        <w:br/>
        <w:t xml:space="preserve">    if syndrome:</w:t>
      </w:r>
      <w:r>
        <w:rPr>
          <w:rFonts w:ascii="Courier New" w:hAnsi="Courier New"/>
          <w:sz w:val="17"/>
        </w:rPr>
        <w:br/>
        <w:t xml:space="preserve">        print("Error detected at bit position:", syndrome)</w:t>
      </w:r>
      <w:r>
        <w:rPr>
          <w:rFonts w:ascii="Courier New" w:hAnsi="Courier New"/>
          <w:sz w:val="17"/>
        </w:rPr>
        <w:br/>
        <w:t xml:space="preserve">        code[syndrome] ^= 1</w:t>
      </w:r>
      <w:r>
        <w:rPr>
          <w:rFonts w:ascii="Courier New" w:hAnsi="Courier New"/>
          <w:sz w:val="17"/>
        </w:rPr>
        <w:br/>
      </w:r>
      <w:r>
        <w:rPr>
          <w:rFonts w:ascii="Courier New" w:hAnsi="Courier New"/>
          <w:sz w:val="17"/>
        </w:rPr>
        <w:br/>
        <w:t xml:space="preserve">    data_pos = [3, 5, 6, 7, 9, 10, 11, 12]</w:t>
      </w:r>
      <w:r>
        <w:rPr>
          <w:rFonts w:ascii="Courier New" w:hAnsi="Courier New"/>
          <w:sz w:val="17"/>
        </w:rPr>
        <w:br/>
        <w:t xml:space="preserve">    return ''.join(str(code[p]) for p in data_pos)</w:t>
      </w:r>
      <w:r>
        <w:rPr>
          <w:rFonts w:ascii="Courier New" w:hAnsi="Courier New"/>
          <w:sz w:val="17"/>
        </w:rPr>
        <w:br/>
      </w:r>
      <w:r>
        <w:rPr>
          <w:rFonts w:ascii="Courier New" w:hAnsi="Courier New"/>
          <w:sz w:val="17"/>
        </w:rPr>
        <w:br/>
        <w:t>def text_to_channel(text):</w:t>
      </w:r>
      <w:r>
        <w:rPr>
          <w:rFonts w:ascii="Courier New" w:hAnsi="Courier New"/>
          <w:sz w:val="17"/>
        </w:rPr>
        <w:br/>
        <w:t xml:space="preserve">    encoded = []</w:t>
      </w:r>
      <w:r>
        <w:rPr>
          <w:rFonts w:ascii="Courier New" w:hAnsi="Courier New"/>
          <w:sz w:val="17"/>
        </w:rPr>
        <w:br/>
        <w:t xml:space="preserve">    for ch in text:</w:t>
      </w:r>
      <w:r>
        <w:rPr>
          <w:rFonts w:ascii="Courier New" w:hAnsi="Courier New"/>
          <w:sz w:val="17"/>
        </w:rPr>
        <w:br/>
        <w:t xml:space="preserve">        bits = format(ord(ch), '08b')</w:t>
      </w:r>
      <w:r>
        <w:rPr>
          <w:rFonts w:ascii="Courier New" w:hAnsi="Courier New"/>
          <w:sz w:val="17"/>
        </w:rPr>
        <w:br/>
        <w:t xml:space="preserve">        encoded.append(encode_byte(bits))</w:t>
      </w:r>
      <w:r>
        <w:rPr>
          <w:rFonts w:ascii="Courier New" w:hAnsi="Courier New"/>
          <w:sz w:val="17"/>
        </w:rPr>
        <w:br/>
        <w:t xml:space="preserve">    return ''.join(encoded)</w:t>
      </w:r>
      <w:r>
        <w:rPr>
          <w:rFonts w:ascii="Courier New" w:hAnsi="Courier New"/>
          <w:sz w:val="17"/>
        </w:rPr>
        <w:br/>
      </w:r>
      <w:r>
        <w:rPr>
          <w:rFonts w:ascii="Courier New" w:hAnsi="Courier New"/>
          <w:sz w:val="17"/>
        </w:rPr>
        <w:br/>
        <w:t>def channel_to_text(channel):</w:t>
      </w:r>
      <w:r>
        <w:rPr>
          <w:rFonts w:ascii="Courier New" w:hAnsi="Courier New"/>
          <w:sz w:val="17"/>
        </w:rPr>
        <w:br/>
        <w:t xml:space="preserve">    result = []</w:t>
      </w:r>
      <w:r>
        <w:rPr>
          <w:rFonts w:ascii="Courier New" w:hAnsi="Courier New"/>
          <w:sz w:val="17"/>
        </w:rPr>
        <w:br/>
        <w:t xml:space="preserve">    for i in range(0, len(channel), 12):</w:t>
      </w:r>
      <w:r>
        <w:rPr>
          <w:rFonts w:ascii="Courier New" w:hAnsi="Courier New"/>
          <w:sz w:val="17"/>
        </w:rPr>
        <w:br/>
        <w:t xml:space="preserve">        data = decode_</w:t>
      </w:r>
      <w:r>
        <w:rPr>
          <w:rFonts w:ascii="Courier New" w:hAnsi="Courier New"/>
          <w:sz w:val="17"/>
        </w:rPr>
        <w:t>block(channel[i:i+12])</w:t>
      </w:r>
      <w:r>
        <w:rPr>
          <w:rFonts w:ascii="Courier New" w:hAnsi="Courier New"/>
          <w:sz w:val="17"/>
        </w:rPr>
        <w:br/>
        <w:t xml:space="preserve">        result.append(chr(int(data, 2)))</w:t>
      </w:r>
      <w:r>
        <w:rPr>
          <w:rFonts w:ascii="Courier New" w:hAnsi="Courier New"/>
          <w:sz w:val="17"/>
        </w:rPr>
        <w:br/>
        <w:t xml:space="preserve">    return ''.join(result)</w:t>
      </w:r>
      <w:r>
        <w:rPr>
          <w:rFonts w:ascii="Courier New" w:hAnsi="Courier New"/>
          <w:sz w:val="17"/>
        </w:rPr>
        <w:br/>
      </w:r>
      <w:r>
        <w:rPr>
          <w:rFonts w:ascii="Courier New" w:hAnsi="Courier New"/>
          <w:sz w:val="17"/>
        </w:rPr>
        <w:br/>
        <w:t>message = input("Enter text: ")</w:t>
      </w:r>
      <w:r>
        <w:rPr>
          <w:rFonts w:ascii="Courier New" w:hAnsi="Courier New"/>
          <w:sz w:val="17"/>
        </w:rPr>
        <w:br/>
        <w:t>channel = text_to_channel(message)</w:t>
      </w:r>
      <w:r>
        <w:rPr>
          <w:rFonts w:ascii="Courier New" w:hAnsi="Courier New"/>
          <w:sz w:val="17"/>
        </w:rPr>
        <w:br/>
      </w:r>
      <w:r>
        <w:rPr>
          <w:rFonts w:ascii="Courier New" w:hAnsi="Courier New"/>
          <w:sz w:val="17"/>
        </w:rPr>
        <w:br/>
        <w:t>with open("channel", "w") as f:</w:t>
      </w:r>
      <w:r>
        <w:rPr>
          <w:rFonts w:ascii="Courier New" w:hAnsi="Courier New"/>
          <w:sz w:val="17"/>
        </w:rPr>
        <w:br/>
        <w:t xml:space="preserve">    f.write(channel)</w:t>
      </w:r>
      <w:r>
        <w:rPr>
          <w:rFonts w:ascii="Courier New" w:hAnsi="Courier New"/>
          <w:sz w:val="17"/>
        </w:rPr>
        <w:br/>
      </w:r>
      <w:r>
        <w:rPr>
          <w:rFonts w:ascii="Courier New" w:hAnsi="Courier New"/>
          <w:sz w:val="17"/>
        </w:rPr>
        <w:br/>
        <w:t>print("Encoded data saved in channel.")</w:t>
      </w:r>
      <w:r>
        <w:rPr>
          <w:rFonts w:ascii="Courier New" w:hAnsi="Courier New"/>
          <w:sz w:val="17"/>
        </w:rPr>
        <w:br/>
        <w:t>pr</w:t>
      </w:r>
      <w:r>
        <w:rPr>
          <w:rFonts w:ascii="Courier New" w:hAnsi="Courier New"/>
          <w:sz w:val="17"/>
        </w:rPr>
        <w:t>int("Received output:", channel_to_text(channel))</w:t>
      </w:r>
    </w:p>
    <w:p w:rsidR="000D373D" w:rsidRDefault="00F71336">
      <w:pPr>
        <w:pStyle w:val="Heading1"/>
      </w:pPr>
      <w:r>
        <w:lastRenderedPageBreak/>
        <w:t>SAMPLE TEST RUN</w:t>
      </w:r>
    </w:p>
    <w:p w:rsidR="000D373D" w:rsidRDefault="00F71336">
      <w:r>
        <w:t>Input: HELLO</w:t>
      </w:r>
    </w:p>
    <w:p w:rsidR="000D373D" w:rsidRDefault="00F71336">
      <w:r>
        <w:t>Encoded Hamming data is written to the file: channel</w:t>
      </w:r>
    </w:p>
    <w:p w:rsidR="000D373D" w:rsidRDefault="00F71336">
      <w:r>
        <w:t>Output: HELLO</w:t>
      </w:r>
    </w:p>
    <w:p w:rsidR="000D373D" w:rsidRDefault="00F71336">
      <w:r>
        <w:t>For an intentionally flipped single bit in a 12-bit block, the receiver reports the error position and correct</w:t>
      </w:r>
      <w:r>
        <w:t>s the bit before reconstructing the character.</w:t>
      </w:r>
    </w:p>
    <w:p w:rsidR="000D373D" w:rsidRDefault="00F71336">
      <w:pPr>
        <w:pStyle w:val="Heading1"/>
      </w:pPr>
      <w:r>
        <w:t>INPUT</w:t>
      </w:r>
    </w:p>
    <w:p w:rsidR="000D373D" w:rsidRDefault="00F71336">
      <w:r>
        <w:t>Enter a text message of any length, for example: HELLO</w:t>
      </w:r>
    </w:p>
    <w:p w:rsidR="000D373D" w:rsidRDefault="00F71336">
      <w:pPr>
        <w:pStyle w:val="Heading1"/>
      </w:pPr>
      <w:r>
        <w:t>OUTPUT</w:t>
      </w:r>
    </w:p>
    <w:p w:rsidR="000D373D" w:rsidRDefault="00F71336">
      <w:r>
        <w:t>The encoded binary data is stored in the channel file. The receiver checks the data, identifies and corrects a single-bit error when present,</w:t>
      </w:r>
      <w:r>
        <w:t xml:space="preserve"> and displays the recovered text.</w:t>
      </w:r>
    </w:p>
    <w:p w:rsidR="000D373D" w:rsidRDefault="00F71336">
      <w:pPr>
        <w:pStyle w:val="Heading1"/>
      </w:pPr>
      <w:r>
        <w:t>RESULT</w:t>
      </w:r>
    </w:p>
    <w:p w:rsidR="000D373D" w:rsidRDefault="00F71336">
      <w:r>
        <w:t>The Hamming-code based sender and receiver process was implemented. The input text was converted to binary, redundant bits were added, the encoded data was stored in the channel file, and the receiver performed erro</w:t>
      </w:r>
      <w:r>
        <w:t>r checking and single-bit error correction before converting the recovered binary data back to text.</w:t>
      </w:r>
    </w:p>
    <w:sectPr w:rsidR="000D373D"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73D"/>
    <w:rsid w:val="0015074B"/>
    <w:rsid w:val="0024627D"/>
    <w:rsid w:val="0029639D"/>
    <w:rsid w:val="00326F90"/>
    <w:rsid w:val="00AA1D8D"/>
    <w:rsid w:val="00B47730"/>
    <w:rsid w:val="00CB0664"/>
    <w:rsid w:val="00D33BBE"/>
    <w:rsid w:val="00D57CDD"/>
    <w:rsid w:val="00F713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882AE21-7A76-48F6-9BE5-D3AD79D48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8296B7-A12B-463A-995E-1A44F548C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TCS</cp:lastModifiedBy>
  <cp:revision>2</cp:revision>
  <dcterms:created xsi:type="dcterms:W3CDTF">2013-12-23T23:15:00Z</dcterms:created>
  <dcterms:modified xsi:type="dcterms:W3CDTF">2026-09-10T11:02:00Z</dcterms:modified>
  <cp:category/>
</cp:coreProperties>
</file>